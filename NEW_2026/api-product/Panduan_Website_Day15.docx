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5EEF"/>
          <w:sz w:val="48"/>
        </w:rPr>
        <w:t>Panduan Website Day 15</w:t>
      </w:r>
    </w:p>
    <w:p>
      <w:r>
        <w:rPr>
          <w:color w:val="667085"/>
          <w:sz w:val="26"/>
        </w:rPr>
        <w:t>Dari halaman produk biasa ke halaman yang interaktif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2CCFF"/>
          <w:left w:val="single" w:sz="4" w:color="B2CCFF"/>
          <w:bottom w:val="single" w:sz="4" w:color="B2CCFF"/>
          <w:right w:val="single" w:sz="4" w:color="B2CCFF"/>
          <w:insideH w:val="single" w:sz="4" w:color="B2CCFF"/>
          <w:insideV w:val="single" w:sz="4" w:color="B2CCFF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4FF"/>
          </w:tcPr>
          <w:p>
            <w:r/>
            <w:r>
              <w:t xml:space="preserve">Isi panduan ini: </w:t>
            </w:r>
            <w:r>
              <w:rPr>
                <w:b/>
              </w:rPr>
              <w:t>(1)</w:t>
            </w:r>
            <w:r>
              <w:t xml:space="preserve"> apa yang diminta Practical Guidance (PG), </w:t>
            </w:r>
            <w:r>
              <w:rPr>
                <w:b/>
              </w:rPr>
              <w:t>(2)</w:t>
            </w:r>
            <w:r>
              <w:t xml:space="preserve"> apa yang kita kerjakan step by step, dan </w:t>
            </w:r>
            <w:r>
              <w:rPr>
                <w:b/>
              </w:rPr>
              <w:t>(3)</w:t>
            </w:r>
            <w:r>
              <w:t xml:space="preserve"> cara minta bantuan AI dengan prompt yang jelas.</w:t>
            </w:r>
          </w:p>
        </w:tc>
      </w:tr>
    </w:tbl>
    <w:p>
      <w:pPr>
        <w:spacing w:after="40"/>
      </w:pPr>
    </w:p>
    <w:p>
      <w:pPr>
        <w:pStyle w:val="Heading1"/>
      </w:pPr>
      <w:r>
        <w:t>1. PG kita sebenarnya minta apa?</w:t>
      </w:r>
    </w:p>
    <w:p>
      <w:r>
        <w:t xml:space="preserve">Fokus utama Day 15 adalah </w:t>
      </w:r>
      <w:r>
        <w:rPr>
          <w:b/>
        </w:rPr>
        <w:t>dasar JavaScript</w:t>
      </w:r>
      <w:r>
        <w:t xml:space="preserve">: tipe data dan operator (aritmatika, perbandingan, logika, assignment). Bagian website di PG berlabel </w:t>
      </w:r>
      <w:r>
        <w:rPr>
          <w:b/>
        </w:rPr>
        <w:t>Overview</w:t>
      </w:r>
      <w:r>
        <w:t>. Artinya kita melihat bagaimana dasar-dasar tadi dipakai di website sungguhan.</w:t>
      </w:r>
    </w:p>
    <w:p>
      <w:pPr>
        <w:pStyle w:val="Heading3"/>
      </w:pPr>
      <w:r>
        <w:t>Peran JavaScript di website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Sisi</w:t>
            </w:r>
          </w:p>
        </w:tc>
        <w:tc>
          <w:tcPr>
            <w:tcW w:type="dxa" w:w="7087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Tugas JavaScript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Front end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Mengatur interaksi pengguna, mengubah tampilan (DOM), dan berkomunikasi dengan API.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 end (Node.js)</w:t>
            </w:r>
          </w:p>
        </w:tc>
        <w:tc>
          <w:tcPr>
            <w:tcW w:type="dxa" w:w="708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Menerima request, menjalankan logika bisnis, mengakses database, lalu mengirim response.</w:t>
            </w:r>
          </w:p>
        </w:tc>
      </w:tr>
    </w:tbl>
    <w:p>
      <w:pPr>
        <w:spacing w:after="40"/>
      </w:pPr>
    </w:p>
    <w:p>
      <w:pPr>
        <w:pStyle w:val="Heading3"/>
      </w:pPr>
      <w:r>
        <w:t>Target hasil setelah Day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53"/>
        <w:gridCol w:w="4649"/>
        <w:gridCol w:w="4536"/>
      </w:tblGrid>
      <w:tr>
        <w:trPr>
          <w:cantSplit/>
          <w:tblHeader/>
        </w:trPr>
        <w:tc>
          <w:tcPr>
            <w:tcW w:type="dxa" w:w="454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49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535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Contoh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Ada </w:t>
            </w:r>
            <w:r>
              <w:rPr>
                <w:b/>
                <w:sz w:val="19"/>
              </w:rPr>
              <w:t>2 halaman detail produk</w:t>
            </w:r>
            <w:r>
              <w:rPr>
                <w:sz w:val="19"/>
              </w:rPr>
              <w:t xml:space="preserve">: satu datanya hardcode di HTML, satu dari </w:t>
            </w:r>
            <w:r>
              <w:rPr>
                <w:b/>
                <w:sz w:val="19"/>
              </w:rPr>
              <w:t>API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product-1.html</w:t>
            </w:r>
            <w:r>
              <w:rPr>
                <w:sz w:val="19"/>
              </w:rPr>
              <w:t xml:space="preserve"> dan </w:t>
            </w:r>
            <w:r>
              <w:rPr>
                <w:rFonts w:ascii="DejaVu Sans Mono" w:hAnsi="DejaVu Sans Mono"/>
                <w:color w:val="3538CD"/>
                <w:sz w:val="19"/>
              </w:rPr>
              <w:t>index.html?id=2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4649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Pengguna bisa </w:t>
            </w:r>
            <w:r>
              <w:rPr>
                <w:b/>
                <w:sz w:val="19"/>
              </w:rPr>
              <w:t>pilih varian dan jumlah</w:t>
            </w:r>
            <w:r>
              <w:rPr>
                <w:sz w:val="19"/>
              </w:rPr>
              <w:t xml:space="preserve">, lalu melihat </w:t>
            </w:r>
            <w:r>
              <w:rPr>
                <w:b/>
                <w:sz w:val="19"/>
              </w:rPr>
              <w:t>subtotal</w:t>
            </w:r>
            <w:r>
              <w:rPr>
                <w:sz w:val="19"/>
              </w:rPr>
              <w:t xml:space="preserve"> tanpa reload</w:t>
            </w:r>
          </w:p>
        </w:tc>
        <w:tc>
          <w:tcPr>
            <w:tcW w:type="dxa" w:w="453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Footer bar: </w:t>
            </w:r>
            <w:r>
              <w:rPr>
                <w:rFonts w:ascii="DejaVu Sans Mono" w:hAnsi="DejaVu Sans Mono"/>
                <w:color w:val="3538CD"/>
                <w:sz w:val="19"/>
              </w:rPr>
              <w:t>Ukuran: M · Jumlah: 2 · Harga: Rp150.000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Subtotal Rp300.000</w:t>
            </w:r>
            <w:r>
              <w:rPr>
                <w:sz w:val="19"/>
              </w:rPr>
              <w:t xml:space="preserve">, tombol </w:t>
            </w:r>
            <w:r>
              <w:rPr>
                <w:b/>
                <w:sz w:val="19"/>
              </w:rPr>
              <w:t>Lanjutkan Pembayaran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Kedua halaman memakai </w:t>
            </w:r>
            <w:r>
              <w:rPr>
                <w:b/>
                <w:sz w:val="19"/>
              </w:rPr>
              <w:t>id elemen yang sama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productForm</w:t>
            </w:r>
            <w:r>
              <w:rPr>
                <w:sz w:val="19"/>
              </w:rPr>
              <w:t xml:space="preserve">, </w:t>
            </w:r>
            <w:r>
              <w:rPr>
                <w:rFonts w:ascii="DejaVu Sans Mono" w:hAnsi="DejaVu Sans Mono"/>
                <w:color w:val="3538CD"/>
                <w:sz w:val="19"/>
              </w:rPr>
              <w:t>productPrice</w:t>
            </w:r>
            <w:r>
              <w:rPr>
                <w:sz w:val="19"/>
              </w:rPr>
              <w:t xml:space="preserve">, </w:t>
            </w:r>
            <w:r>
              <w:rPr>
                <w:rFonts w:ascii="DejaVu Sans Mono" w:hAnsi="DejaVu Sans Mono"/>
                <w:color w:val="3538CD"/>
                <w:sz w:val="19"/>
              </w:rPr>
              <w:t>variant</w:t>
            </w:r>
            <w:r>
              <w:rPr>
                <w:sz w:val="19"/>
              </w:rPr>
              <w:t xml:space="preserve">, </w:t>
            </w:r>
            <w:r>
              <w:rPr>
                <w:rFonts w:ascii="DejaVu Sans Mono" w:hAnsi="DejaVu Sans Mono"/>
                <w:color w:val="3538CD"/>
                <w:sz w:val="19"/>
              </w:rPr>
              <w:t>quantity</w:t>
            </w:r>
            <w:r>
              <w:rPr>
                <w:sz w:val="19"/>
              </w:rPr>
              <w:t xml:space="preserve">, </w:t>
            </w:r>
            <w:r>
              <w:rPr>
                <w:rFonts w:ascii="DejaVu Sans Mono" w:hAnsi="DejaVu Sans Mono"/>
                <w:color w:val="3538CD"/>
                <w:sz w:val="19"/>
              </w:rPr>
              <w:t>selectionSummary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4649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Paham </w:t>
            </w:r>
            <w:r>
              <w:rPr>
                <w:b/>
                <w:sz w:val="19"/>
              </w:rPr>
              <w:t>konversi input ke number</w:t>
            </w:r>
            <w:r>
              <w:rPr>
                <w:sz w:val="19"/>
              </w:rPr>
              <w:t xml:space="preserve"> dengan </w:t>
            </w:r>
            <w:r>
              <w:rPr>
                <w:rFonts w:ascii="DejaVu Sans Mono" w:hAnsi="DejaVu Sans Mono"/>
                <w:color w:val="3538CD"/>
                <w:sz w:val="19"/>
              </w:rPr>
              <w:t>Number()</w:t>
            </w:r>
            <w:r>
              <w:rPr>
                <w:sz w:val="19"/>
              </w:rPr>
              <w:t xml:space="preserve"> sebelum menghitung</w:t>
            </w:r>
          </w:p>
        </w:tc>
        <w:tc>
          <w:tcPr>
            <w:tcW w:type="dxa" w:w="453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"150000" * "2"</w:t>
            </w:r>
            <w:r>
              <w:rPr>
                <w:sz w:val="19"/>
              </w:rPr>
              <w:t xml:space="preserve"> vs </w:t>
            </w:r>
            <w:r>
              <w:rPr>
                <w:rFonts w:ascii="DejaVu Sans Mono" w:hAnsi="DejaVu Sans Mono"/>
                <w:color w:val="3538CD"/>
                <w:sz w:val="19"/>
              </w:rPr>
              <w:t>Number("150000") * Number("2")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 latihan dibedakan dari data asli API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Halaman API harus pakai harga dari database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2CCFF"/>
          <w:left w:val="single" w:sz="4" w:color="B2CCFF"/>
          <w:bottom w:val="single" w:sz="4" w:color="B2CCFF"/>
          <w:right w:val="single" w:sz="4" w:color="B2CCFF"/>
          <w:insideH w:val="single" w:sz="4" w:color="B2CCFF"/>
          <w:insideV w:val="single" w:sz="4" w:color="B2CCFF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4FF"/>
          </w:tcPr>
          <w:p>
            <w:r/>
            <w:r>
              <w:rPr>
                <w:b/>
              </w:rPr>
              <w:t>Belum</w:t>
            </w:r>
            <w:r>
              <w:t xml:space="preserve"> dikerjakan di Day 15: cek stok, pesan error, dan percabangan. Semua itu materi </w:t>
            </w:r>
            <w:r>
              <w:rPr>
                <w:b/>
              </w:rPr>
              <w:t>Day 16</w:t>
            </w:r>
            <w:r>
              <w:t xml:space="preserve"> (if/else, switch, loop).</w:t>
            </w:r>
          </w:p>
        </w:tc>
      </w:tr>
    </w:tbl>
    <w:p>
      <w:pPr>
        <w:spacing w:after="40"/>
      </w:pPr>
    </w:p>
    <w:p>
      <w:pPr>
        <w:pStyle w:val="Heading1"/>
      </w:pPr>
      <w:r>
        <w:t>2. Apa yang kita kerjakan, step by step</w:t>
      </w:r>
    </w:p>
    <w:p>
      <w:pPr>
        <w:pStyle w:val="Heading2"/>
      </w:pPr>
      <w:r>
        <w:t>Kenalan dulu dengan project-nya</w:t>
      </w:r>
    </w:p>
    <w:p>
      <w:r>
        <w:t>Dalam satu project ada 3 halaman produk: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02"/>
        <w:gridCol w:w="2551"/>
        <w:gridCol w:w="3685"/>
      </w:tblGrid>
      <w:tr>
        <w:trPr>
          <w:cantSplit/>
          <w:tblHeader/>
        </w:trPr>
        <w:tc>
          <w:tcPr>
            <w:tcW w:type="dxa" w:w="3402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2551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Sumber data</w:t>
            </w:r>
          </w:p>
        </w:tc>
        <w:tc>
          <w:tcPr>
            <w:tcW w:type="dxa" w:w="3685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project-AI/product-1.html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Hardcode di HTML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Product 1 untuk latihan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project-AI/index.html?id=2</w:t>
            </w:r>
          </w:p>
        </w:tc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API </w:t>
            </w:r>
            <w:r>
              <w:rPr>
                <w:rFonts w:ascii="DejaVu Sans Mono" w:hAnsi="DejaVu Sans Mono"/>
                <w:color w:val="3538CD"/>
                <w:sz w:val="19"/>
              </w:rPr>
              <w:t>localhost:3000</w:t>
            </w:r>
          </w:p>
        </w:tc>
        <w:tc>
          <w:tcPr>
            <w:tcW w:type="dxa" w:w="368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Product 2 untuk latihan (read saja)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DejaVu Sans Mono" w:hAnsi="DejaVu Sans Mono"/>
                <w:color w:val="3538CD"/>
                <w:sz w:val="19"/>
              </w:rPr>
              <w:t>localhost:5173</w:t>
            </w:r>
          </w:p>
          <w:p>
            <w:pPr>
              <w:spacing w:after="20"/>
            </w:pPr>
            <w:r>
              <w:rPr>
                <w:sz w:val="19"/>
              </w:rPr>
              <w:t xml:space="preserve">(folder </w:t>
            </w:r>
            <w:r>
              <w:rPr>
                <w:rFonts w:ascii="DejaVu Sans Mono" w:hAnsi="DejaVu Sans Mono"/>
                <w:color w:val="3538CD"/>
                <w:sz w:val="19"/>
              </w:rPr>
              <w:t>frontend/</w:t>
            </w:r>
            <w:r>
              <w:rPr>
                <w:sz w:val="19"/>
              </w:rPr>
              <w:t>, Vite)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yang sama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Halaman admin untuk </w:t>
            </w:r>
            <w:r>
              <w:rPr>
                <w:b/>
                <w:sz w:val="19"/>
              </w:rPr>
              <w:t>CRUD</w:t>
            </w:r>
            <w:r>
              <w:rPr>
                <w:sz w:val="19"/>
              </w:rPr>
              <w:t>: tambah, ubah, hapus produk</w:t>
            </w:r>
          </w:p>
        </w:tc>
      </w:tr>
    </w:tbl>
    <w:p>
      <w:pPr>
        <w:spacing w:after="40"/>
      </w:pPr>
    </w:p>
    <w:p>
      <w:r>
        <w:t>Alur datanya: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Admin Vite (5173) ──ubah data──► API (3000) ──► Database PostgreSQL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         │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index.html?id=2 ◄──baca data─────────┘</w:t>
            </w:r>
          </w:p>
        </w:tc>
      </w:tr>
    </w:tbl>
    <w:p>
      <w:pPr>
        <w:spacing w:after="40"/>
      </w:pPr>
    </w:p>
    <w:p>
      <w:r>
        <w:t xml:space="preserve">Kalau harga atau foto produk 2 diubah lewat admin Vite, setelah di-refresh </w:t>
      </w:r>
      <w:r>
        <w:rPr>
          <w:rFonts w:ascii="DejaVu Sans Mono" w:hAnsi="DejaVu Sans Mono"/>
          <w:color w:val="3538CD"/>
          <w:sz w:val="19"/>
        </w:rPr>
        <w:t>index.html?id=2</w:t>
      </w:r>
      <w:r>
        <w:t xml:space="preserve"> ikut berubah.</w:t>
      </w:r>
    </w:p>
    <w:p>
      <w:pPr>
        <w:pStyle w:val="Heading3"/>
      </w:pPr>
      <w:r>
        <w:t>Kenapa port-nya beda (5500 dan 5173)?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247"/>
        <w:gridCol w:w="3005"/>
        <w:gridCol w:w="5386"/>
      </w:tblGrid>
      <w:tr>
        <w:trPr>
          <w:cantSplit/>
          <w:tblHeader/>
        </w:trPr>
        <w:tc>
          <w:tcPr>
            <w:tcW w:type="dxa" w:w="1247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005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Dijalankan oleh</w:t>
            </w:r>
          </w:p>
        </w:tc>
        <w:tc>
          <w:tcPr>
            <w:tcW w:type="dxa" w:w="5386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Dipakai untuk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5500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VS Code Live Server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HTML/CSS/JS biasa, langsung dibuka tanpa build (halaman pembeli)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5173</w:t>
            </w:r>
          </w:p>
        </w:tc>
        <w:tc>
          <w:tcPr>
            <w:tcW w:type="dxa" w:w="300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Vite dev server (</w:t>
            </w:r>
            <w:r>
              <w:rPr>
                <w:rFonts w:ascii="DejaVu Sans Mono" w:hAnsi="DejaVu Sans Mono"/>
                <w:color w:val="3538CD"/>
                <w:sz w:val="19"/>
              </w:rPr>
              <w:t>npm run dev</w:t>
            </w:r>
            <w:r>
              <w:rPr>
                <w:sz w:val="19"/>
              </w:rPr>
              <w:t>)</w:t>
            </w:r>
          </w:p>
        </w:tc>
        <w:tc>
          <w:tcPr>
            <w:tcW w:type="dxa" w:w="5386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App yang ditulis dengan </w:t>
            </w:r>
            <w:r>
              <w:rPr>
                <w:rFonts w:ascii="DejaVu Sans Mono" w:hAnsi="DejaVu Sans Mono"/>
                <w:color w:val="3538CD"/>
                <w:sz w:val="19"/>
              </w:rPr>
              <w:t>import</w:t>
            </w:r>
            <w:r>
              <w:rPr>
                <w:sz w:val="19"/>
              </w:rPr>
              <w:t>/</w:t>
            </w:r>
            <w:r>
              <w:rPr>
                <w:rFonts w:ascii="DejaVu Sans Mono" w:hAnsi="DejaVu Sans Mono"/>
                <w:color w:val="3538CD"/>
                <w:sz w:val="19"/>
              </w:rPr>
              <w:t>export</w:t>
            </w:r>
            <w:r>
              <w:rPr>
                <w:sz w:val="19"/>
              </w:rPr>
              <w:t xml:space="preserve"> (halaman admin)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3000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Node.js / Express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yang dipakai oleh kedua halaman di atas</w:t>
            </w:r>
          </w:p>
        </w:tc>
      </w:tr>
    </w:tbl>
    <w:p>
      <w:pPr>
        <w:spacing w:after="40"/>
      </w:pPr>
    </w:p>
    <w:p>
      <w:r>
        <w:t xml:space="preserve">Di dunia nyata, halaman pembeli dan halaman admin memang biasanya dipisah, misalnya </w:t>
      </w:r>
      <w:r>
        <w:rPr>
          <w:rFonts w:ascii="DejaVu Sans Mono" w:hAnsi="DejaVu Sans Mono"/>
          <w:color w:val="3538CD"/>
          <w:sz w:val="19"/>
        </w:rPr>
        <w:t>tokobaju.com</w:t>
      </w:r>
      <w:r>
        <w:t xml:space="preserve"> dan </w:t>
      </w:r>
      <w:r>
        <w:rPr>
          <w:rFonts w:ascii="DejaVu Sans Mono" w:hAnsi="DejaVu Sans Mono"/>
          <w:color w:val="3538CD"/>
          <w:sz w:val="19"/>
        </w:rPr>
        <w:t>admin.tokobaju.com</w:t>
      </w:r>
      <w:r>
        <w:t xml:space="preserve">. Karena alamatnya beda, API harus mengizinkan keduanya lewat </w:t>
      </w:r>
      <w:r>
        <w:rPr>
          <w:b/>
        </w:rPr>
        <w:t>CORS</w:t>
      </w:r>
      <w:r>
        <w:t>.</w:t>
      </w:r>
    </w:p>
    <w:p>
      <w:pPr>
        <w:pStyle w:val="Heading2"/>
      </w:pPr>
      <w:r>
        <w:t>Step 1: Jalankan project-nya</w:t>
      </w:r>
    </w:p>
    <w:p>
      <w:pPr>
        <w:pStyle w:val="ListNumber"/>
        <w:spacing w:after="60"/>
      </w:pPr>
      <w:r>
        <w:t xml:space="preserve">Salin </w:t>
      </w:r>
      <w:r>
        <w:rPr>
          <w:rFonts w:ascii="DejaVu Sans Mono" w:hAnsi="DejaVu Sans Mono"/>
          <w:color w:val="3538CD"/>
          <w:sz w:val="19"/>
        </w:rPr>
        <w:t>.env.example</w:t>
      </w:r>
      <w:r>
        <w:t xml:space="preserve"> jadi </w:t>
      </w:r>
      <w:r>
        <w:rPr>
          <w:rFonts w:ascii="DejaVu Sans Mono" w:hAnsi="DejaVu Sans Mono"/>
          <w:color w:val="3538CD"/>
          <w:sz w:val="19"/>
        </w:rPr>
        <w:t>.env</w:t>
      </w:r>
      <w:r>
        <w:t>.</w:t>
      </w:r>
    </w:p>
    <w:p>
      <w:pPr>
        <w:pStyle w:val="ListNumber"/>
        <w:spacing w:after="60"/>
      </w:pPr>
      <w:r>
        <w:t xml:space="preserve">Nyalakan database: </w:t>
      </w:r>
      <w:r>
        <w:rPr>
          <w:rFonts w:ascii="DejaVu Sans Mono" w:hAnsi="DejaVu Sans Mono"/>
          <w:color w:val="3538CD"/>
          <w:sz w:val="19"/>
        </w:rPr>
        <w:t>docker compose up -d</w:t>
      </w:r>
      <w:r>
        <w:t>.</w:t>
      </w:r>
    </w:p>
    <w:p>
      <w:pPr>
        <w:pStyle w:val="ListNumber"/>
        <w:spacing w:after="60"/>
      </w:pPr>
      <w:r>
        <w:t xml:space="preserve">Siapkan tabel dan data contoh: </w:t>
      </w:r>
      <w:r>
        <w:rPr>
          <w:rFonts w:ascii="DejaVu Sans Mono" w:hAnsi="DejaVu Sans Mono"/>
          <w:color w:val="3538CD"/>
          <w:sz w:val="19"/>
        </w:rPr>
        <w:t>npm run migrate</w:t>
      </w:r>
      <w:r>
        <w:t xml:space="preserve">, lalu </w:t>
      </w:r>
      <w:r>
        <w:rPr>
          <w:rFonts w:ascii="DejaVu Sans Mono" w:hAnsi="DejaVu Sans Mono"/>
          <w:color w:val="3538CD"/>
          <w:sz w:val="19"/>
        </w:rPr>
        <w:t>npm run seed</w:t>
      </w:r>
      <w:r>
        <w:t>.</w:t>
      </w:r>
    </w:p>
    <w:p>
      <w:pPr>
        <w:pStyle w:val="ListNumber"/>
        <w:spacing w:after="60"/>
      </w:pPr>
      <w:r>
        <w:t xml:space="preserve">Jalankan API: </w:t>
      </w:r>
      <w:r>
        <w:rPr>
          <w:rFonts w:ascii="DejaVu Sans Mono" w:hAnsi="DejaVu Sans Mono"/>
          <w:color w:val="3538CD"/>
          <w:sz w:val="19"/>
        </w:rPr>
        <w:t>npm run dev</w:t>
      </w:r>
      <w:r>
        <w:t xml:space="preserve"> (cek </w:t>
      </w:r>
      <w:r>
        <w:rPr>
          <w:rFonts w:ascii="DejaVu Sans Mono" w:hAnsi="DejaVu Sans Mono"/>
          <w:color w:val="3538CD"/>
          <w:sz w:val="19"/>
        </w:rPr>
        <w:t>localhost:3000/health</w:t>
      </w:r>
      <w:r>
        <w:t>).</w:t>
      </w:r>
    </w:p>
    <w:p>
      <w:pPr>
        <w:pStyle w:val="ListNumber"/>
        <w:spacing w:after="60"/>
      </w:pPr>
      <w:r>
        <w:t xml:space="preserve">Buka halaman dengan VS Code </w:t>
      </w:r>
      <w:r>
        <w:rPr>
          <w:b/>
        </w:rPr>
        <w:t>Live Server</w:t>
      </w:r>
      <w:r>
        <w:t xml:space="preserve"> (</w:t>
      </w:r>
      <w:r>
        <w:rPr>
          <w:rFonts w:ascii="DejaVu Sans Mono" w:hAnsi="DejaVu Sans Mono"/>
          <w:color w:val="3538CD"/>
          <w:sz w:val="19"/>
        </w:rPr>
        <w:t>127.0.0.1:5500</w:t>
      </w:r>
      <w:r>
        <w:t>).</w:t>
      </w:r>
    </w:p>
    <w:p>
      <w:pPr>
        <w:pStyle w:val="Heading2"/>
      </w:pPr>
      <w:r>
        <w:t>Step 2: Perbaiki bug di kode lama</w:t>
      </w:r>
    </w:p>
    <w:p>
      <w:r>
        <w:t>Sebelum menambah fitur, pastikan pondasinya benar.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5103"/>
        <w:gridCol w:w="4536"/>
      </w:tblGrid>
      <w:tr>
        <w:trPr>
          <w:cantSplit/>
          <w:tblHeader/>
        </w:trPr>
        <w:tc>
          <w:tcPr>
            <w:tcW w:type="dxa" w:w="5102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4535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Perbaikan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Bug stok:</w:t>
            </w:r>
            <w:r>
              <w:rPr>
                <w:sz w:val="19"/>
              </w:rPr>
              <w:t xml:space="preserve"> stok 10 dengan 3 varian terbaca 30, karena stok disalin ke tiap varian lalu dijumlahkan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Stok disimpan satu kali di </w:t>
            </w:r>
            <w:r>
              <w:rPr>
                <w:rFonts w:ascii="DejaVu Sans Mono" w:hAnsi="DejaVu Sans Mono"/>
                <w:color w:val="3538CD"/>
                <w:sz w:val="19"/>
              </w:rPr>
              <w:t>products.stock</w:t>
            </w:r>
            <w:r>
              <w:rPr>
                <w:sz w:val="19"/>
              </w:rPr>
              <w:t xml:space="preserve"> (migration </w:t>
            </w:r>
            <w:r>
              <w:rPr>
                <w:rFonts w:ascii="DejaVu Sans Mono" w:hAnsi="DejaVu Sans Mono"/>
                <w:color w:val="3538CD"/>
                <w:sz w:val="19"/>
              </w:rPr>
              <w:t>004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File Docker dobel:</w:t>
            </w:r>
            <w:r>
              <w:rPr>
                <w:sz w:val="19"/>
              </w:rPr>
              <w:t xml:space="preserve"> ada dua file compose yang bentrok</w:t>
            </w:r>
          </w:p>
        </w:tc>
        <w:tc>
          <w:tcPr>
            <w:tcW w:type="dxa" w:w="453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Disatukan ke </w:t>
            </w:r>
            <w:r>
              <w:rPr>
                <w:rFonts w:ascii="DejaVu Sans Mono" w:hAnsi="DejaVu Sans Mono"/>
                <w:color w:val="3538CD"/>
                <w:sz w:val="19"/>
              </w:rPr>
              <w:t>compose.yaml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CORS:</w:t>
            </w:r>
            <w:r>
              <w:rPr>
                <w:sz w:val="19"/>
              </w:rPr>
              <w:t xml:space="preserve"> admin Vite belum diizinkan memanggil API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Alamat </w:t>
            </w:r>
            <w:r>
              <w:rPr>
                <w:rFonts w:ascii="DejaVu Sans Mono" w:hAnsi="DejaVu Sans Mono"/>
                <w:color w:val="3538CD"/>
                <w:sz w:val="19"/>
              </w:rPr>
              <w:t>localhost:5173</w:t>
            </w:r>
            <w:r>
              <w:rPr>
                <w:sz w:val="19"/>
              </w:rPr>
              <w:t xml:space="preserve"> ditambahkan ke daftar origin</w:t>
            </w:r>
          </w:p>
        </w:tc>
      </w:tr>
    </w:tbl>
    <w:p>
      <w:pPr>
        <w:spacing w:after="40"/>
      </w:pPr>
    </w:p>
    <w:p>
      <w:pPr>
        <w:pStyle w:val="Heading2"/>
      </w:pPr>
      <w:r>
        <w:t>Step 3: Buat halaman Product 1 (hardcode)</w:t>
      </w:r>
    </w:p>
    <w:p>
      <w:r>
        <w:rPr>
          <w:rFonts w:ascii="DejaVu Sans Mono" w:hAnsi="DejaVu Sans Mono"/>
          <w:color w:val="3538CD"/>
          <w:sz w:val="19"/>
        </w:rPr>
        <w:t>product-1.html</w:t>
      </w:r>
      <w:r>
        <w:t xml:space="preserve"> berisi </w:t>
      </w:r>
      <w:r>
        <w:rPr>
          <w:b/>
        </w:rPr>
        <w:t>Kemeja Linen Biru</w:t>
      </w:r>
      <w:r>
        <w:t>, Rp150.000, ukuran S/M/L, plus 3 foto. Semua data ditulis langsung di HTML, tanpa API.</w:t>
      </w:r>
    </w:p>
    <w:p>
      <w:pPr>
        <w:pStyle w:val="Heading2"/>
      </w:pPr>
      <w:r>
        <w:t>Step 4: Tambahkan form pilihan di kedua halaman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&lt;p id="productPrice" data-price="150000"&gt;Rp150.000&lt;/p&gt;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&lt;form id="productForm"&gt;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&lt;select id="variant"&gt;…&lt;/select&gt;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&lt;input id="quantity" type="number" min="1" step="1" value="1" /&gt;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&lt;button type="submit"&gt;Update Pilihan&lt;/button&gt;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&lt;/form&gt;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&lt;!-- Footer bar di bawah layar, muncul setelah Update Pilihan --&gt;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&lt;aside id="checkoutBar" hidden&gt;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&lt;p id="selectionSummary"&gt;&lt;/p&gt;   &lt;!-- Ukuran: M · Jumlah: 2 · Harga: Rp150.000 --&gt;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&lt;strong id="subtotalText"&gt;&lt;/strong&gt;   &lt;!-- Rp300.000 --&gt;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&lt;button id="checkoutButton"&gt;Lanjutkan Pembayaran&lt;/button&gt;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&lt;/aside&gt;</w:t>
            </w:r>
          </w:p>
        </w:tc>
      </w:tr>
    </w:tbl>
    <w:p>
      <w:pPr>
        <w:spacing w:after="40"/>
      </w:pPr>
    </w:p>
    <w:p>
      <w:r>
        <w:rPr>
          <w:rFonts w:ascii="DejaVu Sans Mono" w:hAnsi="DejaVu Sans Mono"/>
          <w:color w:val="3538CD"/>
          <w:sz w:val="19"/>
        </w:rPr>
        <w:t>data-price</w:t>
      </w:r>
      <w:r>
        <w:t xml:space="preserve"> menyimpan harga sebagai </w:t>
      </w:r>
      <w:r>
        <w:rPr>
          <w:b/>
        </w:rPr>
        <w:t>angka murni</w:t>
      </w:r>
      <w:r>
        <w:t xml:space="preserve">, sedangkan teks </w:t>
      </w:r>
      <w:r>
        <w:rPr>
          <w:rFonts w:ascii="DejaVu Sans Mono" w:hAnsi="DejaVu Sans Mono"/>
          <w:color w:val="3538CD"/>
          <w:sz w:val="19"/>
        </w:rPr>
        <w:t>Rp150.000</w:t>
      </w:r>
      <w:r>
        <w:t xml:space="preserve"> cuma untuk tampilan. Ringkasan pilihan tampil di </w:t>
      </w:r>
      <w:r>
        <w:rPr>
          <w:b/>
        </w:rPr>
        <w:t>footer bar</w:t>
      </w:r>
      <w:r>
        <w:t xml:space="preserve"> yang menempel di bawah layar, mirip halaman checkout di toko online.</w:t>
      </w:r>
    </w:p>
    <w:p>
      <w:pPr>
        <w:pStyle w:val="Heading2"/>
      </w:pPr>
      <w:r>
        <w:t>Step 5: Tulis logika subtotal (product-interaction.js)</w:t>
      </w:r>
    </w:p>
    <w:p>
      <w:r>
        <w:t>Inilah inti materi Day 15, yaitu tipe data dan operator: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const price = Number(priceElement.dataset.price);   // string → number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const quantity = Number(quantityInput.value);       // string → number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let subtotal = 0;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subtotal += price * quantity;                        // aritmatika + assignment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const hasSelection = variant !== '' &amp;&amp; quantity &gt; 0; // perbandingan + logika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summary.textContent = 'Ukuran: ' + variant + ' · Jumlah: ' + quantity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+ ' · Harga: Rp' + price.toLocaleString('id-ID');  // string + number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subtotalText.textContent = 'Rp' + subtotal.toLocaleString('id-ID');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checkoutBar.hidden = !hasSelection;                  // operator NOT, tanpa if/else</w:t>
            </w:r>
          </w:p>
        </w:tc>
      </w:tr>
    </w:tbl>
    <w:p>
      <w:pPr>
        <w:spacing w:after="40"/>
      </w:pPr>
    </w:p>
    <w:p>
      <w:r>
        <w:t xml:space="preserve">File ini dipakai oleh </w:t>
      </w:r>
      <w:r>
        <w:rPr>
          <w:b/>
        </w:rPr>
        <w:t>semua</w:t>
      </w:r>
      <w:r>
        <w:t xml:space="preserve"> halaman produk. Perhatikan </w:t>
      </w:r>
      <w:r>
        <w:rPr>
          <w:rFonts w:ascii="DejaVu Sans Mono" w:hAnsi="DejaVu Sans Mono"/>
          <w:color w:val="3538CD"/>
          <w:sz w:val="19"/>
        </w:rPr>
        <w:t>checkoutBar.hidden = !hasSelection</w:t>
      </w:r>
      <w:r>
        <w:t xml:space="preserve">: bar cuma muncul kalau pilihan lengkap, dan itu bisa dilakukan tanpa if/else. Tombol </w:t>
      </w:r>
      <w:r>
        <w:rPr>
          <w:b/>
        </w:rPr>
        <w:t>Lanjutkan Pembayaran</w:t>
      </w:r>
      <w:r>
        <w:t xml:space="preserve"> untuk sekarang cuma menampilkan pesan demo.</w:t>
      </w:r>
    </w:p>
    <w:p>
      <w:pPr>
        <w:pStyle w:val="Heading2"/>
      </w:pPr>
      <w:r>
        <w:t>Step 6: Sambungkan halaman Product 2 ke API</w:t>
      </w:r>
    </w:p>
    <w:p>
      <w:r>
        <w:t xml:space="preserve">Di </w:t>
      </w:r>
      <w:r>
        <w:rPr>
          <w:rFonts w:ascii="DejaVu Sans Mono" w:hAnsi="DejaVu Sans Mono"/>
          <w:color w:val="3538CD"/>
          <w:sz w:val="19"/>
        </w:rPr>
        <w:t>script.js</w:t>
      </w:r>
      <w:r>
        <w:t>, setelah data API datang:</w:t>
      </w:r>
    </w:p>
    <w:p>
      <w:pPr>
        <w:pStyle w:val="ListBullet"/>
        <w:spacing w:after="60"/>
      </w:pPr>
      <w:r>
        <w:t xml:space="preserve">isi </w:t>
      </w:r>
      <w:r>
        <w:rPr>
          <w:rFonts w:ascii="DejaVu Sans Mono" w:hAnsi="DejaVu Sans Mono"/>
          <w:color w:val="3538CD"/>
          <w:sz w:val="19"/>
        </w:rPr>
        <w:t>data-price</w:t>
      </w:r>
      <w:r>
        <w:t xml:space="preserve"> dengan </w:t>
      </w:r>
      <w:r>
        <w:rPr>
          <w:rFonts w:ascii="DejaVu Sans Mono" w:hAnsi="DejaVu Sans Mono"/>
          <w:color w:val="3538CD"/>
          <w:sz w:val="19"/>
        </w:rPr>
        <w:t>product.price</w:t>
      </w:r>
      <w:r>
        <w:t>,</w:t>
      </w:r>
    </w:p>
    <w:p>
      <w:pPr>
        <w:pStyle w:val="ListBullet"/>
        <w:spacing w:after="60"/>
      </w:pPr>
      <w:r>
        <w:t xml:space="preserve">isi pilihan varian dari </w:t>
      </w:r>
      <w:r>
        <w:rPr>
          <w:rFonts w:ascii="DejaVu Sans Mono" w:hAnsi="DejaVu Sans Mono"/>
          <w:color w:val="3538CD"/>
          <w:sz w:val="19"/>
        </w:rPr>
        <w:t>product.variants.colorOrSize</w:t>
      </w:r>
      <w:r>
        <w:t>,</w:t>
      </w:r>
    </w:p>
    <w:p>
      <w:pPr>
        <w:pStyle w:val="ListBullet"/>
        <w:spacing w:after="60"/>
      </w:pPr>
      <w:r>
        <w:t xml:space="preserve">aktifkan tombol </w:t>
      </w:r>
      <w:r>
        <w:rPr>
          <w:b/>
        </w:rPr>
        <w:t>Update Pilihan</w:t>
      </w:r>
      <w:r>
        <w:t>. Sebelum data datang, tombolnya nonaktif supaya tidak menghitung dengan harga kosong.</w:t>
      </w:r>
    </w:p>
    <w:p>
      <w:pPr>
        <w:pStyle w:val="Heading2"/>
      </w:pPr>
      <w:r>
        <w:t>Step 7: Parkir fitur lama untuk Day 16</w:t>
      </w:r>
    </w:p>
    <w:p>
      <w:r>
        <w:t xml:space="preserve">Tombol +/− lama, Add to bag, dan batas stok di-comment dengan tanda </w:t>
      </w:r>
      <w:r>
        <w:rPr>
          <w:rFonts w:ascii="DejaVu Sans Mono" w:hAnsi="DejaVu Sans Mono"/>
          <w:color w:val="3538CD"/>
          <w:sz w:val="19"/>
        </w:rPr>
        <w:t>TODO(Day 16)</w:t>
      </w:r>
      <w:r>
        <w:t>, karena butuh if/else.</w:t>
      </w:r>
    </w:p>
    <w:p>
      <w:pPr>
        <w:pStyle w:val="Heading2"/>
      </w:pPr>
      <w:r>
        <w:t>Step 8: Uji hasilnya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51"/>
        <w:gridCol w:w="2551"/>
        <w:gridCol w:w="4536"/>
      </w:tblGrid>
      <w:tr>
        <w:trPr>
          <w:cantSplit/>
          <w:tblHeader/>
        </w:trPr>
        <w:tc>
          <w:tcPr>
            <w:tcW w:type="dxa" w:w="2551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2551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535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Hasil yang benar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Semua halaman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belum klik Update Pilihan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Footer bar belum muncul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Product 1</w:t>
            </w:r>
          </w:p>
        </w:tc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 × 2</w:t>
            </w:r>
          </w:p>
        </w:tc>
        <w:tc>
          <w:tcPr>
            <w:tcW w:type="dxa" w:w="453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Footer bar: </w:t>
            </w:r>
            <w:r>
              <w:rPr>
                <w:rFonts w:ascii="DejaVu Sans Mono" w:hAnsi="DejaVu Sans Mono"/>
                <w:color w:val="3538CD"/>
                <w:sz w:val="19"/>
              </w:rPr>
              <w:t>Ukuran: S · Jumlah: 2 · Harga: Rp150.000</w:t>
            </w:r>
            <w:r>
              <w:rPr>
                <w:sz w:val="19"/>
              </w:rPr>
              <w:t xml:space="preserve">, Subtotal </w:t>
            </w:r>
            <w:r>
              <w:rPr>
                <w:b/>
                <w:sz w:val="19"/>
              </w:rPr>
              <w:t>Rp300.000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Product 2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varian apa saja × 2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Subtotal = </w:t>
            </w:r>
            <w:r>
              <w:rPr>
                <w:b/>
                <w:sz w:val="19"/>
              </w:rPr>
              <w:t>harga dari database × 2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Semua halaman</w:t>
            </w:r>
          </w:p>
        </w:tc>
        <w:tc>
          <w:tcPr>
            <w:tcW w:type="dxa" w:w="2551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klik Lanjutkan Pembayaran</w:t>
            </w:r>
          </w:p>
        </w:tc>
        <w:tc>
          <w:tcPr>
            <w:tcW w:type="dxa" w:w="4535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Muncul pesan "Demo: halaman pembayaran belum tersedia."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Product 2 (API mati)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Tombol nonaktif, ada pesan "Pastikan API berjalan…"</w:t>
            </w:r>
          </w:p>
        </w:tc>
      </w:tr>
    </w:tbl>
    <w:p>
      <w:pPr>
        <w:spacing w:after="40"/>
      </w:pPr>
    </w:p>
    <w:p>
      <w:pPr>
        <w:pStyle w:val="Heading2"/>
      </w:pPr>
      <w:r>
        <w:t>Bonus: multiple image (contoh fitur end-to-end)</w:t>
      </w:r>
    </w:p>
    <w:p>
      <w:r>
        <w:t xml:space="preserve">Satu fitur baru biasanya menyentuh </w:t>
      </w:r>
      <w:r>
        <w:rPr>
          <w:b/>
        </w:rPr>
        <w:t>semua lapisan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68"/>
        <w:gridCol w:w="7371"/>
      </w:tblGrid>
      <w:tr>
        <w:trPr>
          <w:cantSplit/>
          <w:tblHeader/>
        </w:trPr>
        <w:tc>
          <w:tcPr>
            <w:tcW w:type="dxa" w:w="2268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Lapisan</w:t>
            </w:r>
          </w:p>
        </w:tc>
        <w:tc>
          <w:tcPr>
            <w:tcW w:type="dxa" w:w="7370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Perubahan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Migration </w:t>
            </w:r>
            <w:r>
              <w:rPr>
                <w:rFonts w:ascii="DejaVu Sans Mono" w:hAnsi="DejaVu Sans Mono"/>
                <w:color w:val="3538CD"/>
                <w:sz w:val="19"/>
              </w:rPr>
              <w:t>005</w:t>
            </w:r>
            <w:r>
              <w:rPr>
                <w:sz w:val="19"/>
              </w:rPr>
              <w:t xml:space="preserve"> menambah kolom </w:t>
            </w:r>
            <w:r>
              <w:rPr>
                <w:rFonts w:ascii="DejaVu Sans Mono" w:hAnsi="DejaVu Sans Mono"/>
                <w:color w:val="3538CD"/>
                <w:sz w:val="19"/>
              </w:rPr>
              <w:t>images</w:t>
            </w:r>
            <w:r>
              <w:rPr>
                <w:sz w:val="19"/>
              </w:rPr>
              <w:t xml:space="preserve"> (daftar URL foto)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API</w:t>
            </w:r>
          </w:p>
        </w:tc>
        <w:tc>
          <w:tcPr>
            <w:tcW w:type="dxa" w:w="737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Menerima dan mengirim </w:t>
            </w:r>
            <w:r>
              <w:rPr>
                <w:rFonts w:ascii="DejaVu Sans Mono" w:hAnsi="DejaVu Sans Mono"/>
                <w:color w:val="3538CD"/>
                <w:sz w:val="19"/>
              </w:rPr>
              <w:t>images</w:t>
            </w:r>
            <w:r>
              <w:rPr>
                <w:sz w:val="19"/>
              </w:rPr>
              <w:t xml:space="preserve">. Field lama </w:t>
            </w:r>
            <w:r>
              <w:rPr>
                <w:rFonts w:ascii="DejaVu Sans Mono" w:hAnsi="DejaVu Sans Mono"/>
                <w:color w:val="3538CD"/>
                <w:sz w:val="19"/>
              </w:rPr>
              <w:t>image</w:t>
            </w:r>
            <w:r>
              <w:rPr>
                <w:sz w:val="19"/>
              </w:rPr>
              <w:t xml:space="preserve"> tetap ada, jadi kode lama nggak rusak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Admin Vite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Form punya input link foto (maksimal 3) dan tombol </w:t>
            </w:r>
            <w:r>
              <w:rPr>
                <w:b/>
                <w:sz w:val="19"/>
              </w:rPr>
              <w:t>+ Tambah foto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Halaman produk</w:t>
            </w:r>
          </w:p>
        </w:tc>
        <w:tc>
          <w:tcPr>
            <w:tcW w:type="dxa" w:w="737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Menampilkan thumbnail galeri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Test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lama tetap lulus, dan ada test baru untuk fitur ini</w:t>
            </w:r>
          </w:p>
        </w:tc>
      </w:tr>
    </w:tbl>
    <w:p>
      <w:pPr>
        <w:spacing w:after="40"/>
      </w:pPr>
    </w:p>
    <w:p>
      <w:pPr>
        <w:pStyle w:val="Heading1"/>
      </w:pPr>
      <w:r>
        <w:t>3. Cara minta bantuan AI: contoh prompt yang bagus</w:t>
      </w:r>
    </w:p>
    <w:p>
      <w:pPr>
        <w:pStyle w:val="Heading2"/>
      </w:pPr>
      <w:r>
        <w:t>Rumus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68"/>
        <w:gridCol w:w="7371"/>
      </w:tblGrid>
      <w:tr>
        <w:trPr>
          <w:cantSplit/>
          <w:tblHeader/>
        </w:trPr>
        <w:tc>
          <w:tcPr>
            <w:tcW w:type="dxa" w:w="2268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Bagian</w:t>
            </w:r>
          </w:p>
        </w:tc>
        <w:tc>
          <w:tcPr>
            <w:tcW w:type="dxa" w:w="7370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Isinya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Peran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AI berperan sebagai apa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Konteks</w:t>
            </w:r>
          </w:p>
        </w:tc>
        <w:tc>
          <w:tcPr>
            <w:tcW w:type="dxa" w:w="737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Project-nya apa, file mana yang terlibat, kondisi sekarang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Tugas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Apa yang harus diubah atau dibuat, </w:t>
            </w:r>
            <w:r>
              <w:rPr>
                <w:b/>
                <w:sz w:val="19"/>
              </w:rPr>
              <w:t>satu hal per prompt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Batasan</w:t>
            </w:r>
          </w:p>
        </w:tc>
        <w:tc>
          <w:tcPr>
            <w:tcW w:type="dxa" w:w="737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Apa yang </w:t>
            </w:r>
            <w:r>
              <w:rPr>
                <w:b/>
                <w:sz w:val="19"/>
              </w:rPr>
              <w:t>tidak boleh</w:t>
            </w:r>
            <w:r>
              <w:rPr>
                <w:sz w:val="19"/>
              </w:rPr>
              <w:t xml:space="preserve"> diubah, teknologi yang dipakai, batas materi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Format hasil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Mau dalam bentuk apa: kode lengkap, daftar file, penjelasan, cara tes</w:t>
            </w:r>
          </w:p>
        </w:tc>
      </w:tr>
    </w:tbl>
    <w:p>
      <w:pPr>
        <w:spacing w:after="40"/>
      </w:pPr>
    </w:p>
    <w:p>
      <w:pPr>
        <w:pStyle w:val="Heading3"/>
      </w:pPr>
      <w:r>
        <w:t>Tips</w:t>
      </w:r>
    </w:p>
    <w:p>
      <w:pPr>
        <w:pStyle w:val="ListBullet"/>
        <w:spacing w:after="60"/>
      </w:pPr>
      <w:r>
        <w:t>Satu prompt untuk satu perubahan. Setelah dicek, baru lanjut ke prompt berikutnya.</w:t>
      </w:r>
    </w:p>
    <w:p>
      <w:pPr>
        <w:pStyle w:val="ListBullet"/>
        <w:spacing w:after="60"/>
      </w:pPr>
      <w:r>
        <w:t>Sebutkan nama file dan id elemen dengan jelas.</w:t>
      </w:r>
    </w:p>
    <w:p>
      <w:pPr>
        <w:pStyle w:val="ListBullet"/>
        <w:spacing w:after="60"/>
      </w:pPr>
      <w:r>
        <w:t xml:space="preserve">Minta AI </w:t>
      </w:r>
      <w:r>
        <w:rPr>
          <w:b/>
        </w:rPr>
        <w:t>menjelaskan</w:t>
      </w:r>
      <w:r>
        <w:t xml:space="preserve"> kodenya dan </w:t>
      </w:r>
      <w:r>
        <w:rPr>
          <w:b/>
        </w:rPr>
        <w:t>cara mengetesnya</w:t>
      </w:r>
      <w:r>
        <w:t>.</w:t>
      </w:r>
    </w:p>
    <w:p>
      <w:pPr>
        <w:pStyle w:val="ListBullet"/>
        <w:spacing w:after="60"/>
      </w:pPr>
      <w:r>
        <w:t>Selalu jalankan dan cek sendiri hasilnya. AI bisa salah.</w:t>
      </w:r>
    </w:p>
    <w:p>
      <w:pPr>
        <w:pStyle w:val="ListBullet"/>
        <w:spacing w:after="60"/>
      </w:pPr>
      <w:r>
        <w:t xml:space="preserve">Jangan pernah tempel password atau isi file </w:t>
      </w:r>
      <w:r>
        <w:rPr>
          <w:rFonts w:ascii="DejaVu Sans Mono" w:hAnsi="DejaVu Sans Mono"/>
          <w:color w:val="3538CD"/>
          <w:sz w:val="19"/>
        </w:rPr>
        <w:t>.env</w:t>
      </w:r>
      <w:r>
        <w:t xml:space="preserve"> ke AI.</w:t>
      </w:r>
    </w:p>
    <w:p>
      <w:pPr>
        <w:pStyle w:val="Heading2"/>
      </w:pPr>
      <w:r>
        <w:t>Urutan prompt dari awal sampai akhir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417"/>
        <w:gridCol w:w="8221"/>
      </w:tblGrid>
      <w:tr>
        <w:trPr>
          <w:cantSplit/>
          <w:tblHeader/>
        </w:trPr>
        <w:tc>
          <w:tcPr>
            <w:tcW w:type="dxa" w:w="1417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8220"/>
            <w:shd w:val="clear" w:color="auto" w:fill="155EEF"/>
          </w:tcPr>
          <w:p>
            <w:r/>
            <w:r>
              <w:rPr>
                <w:b/>
                <w:color w:val="FFFFFF"/>
                <w:sz w:val="20"/>
              </w:rPr>
              <w:t>Tujuan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Memahami project sebelum mengubah apa pun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822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Memperbaiki bug kode lama (stok)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Membuat halaman Product 1 (hardcode)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822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Menambahkan form dan logika subtotal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Menyambungkan form ke data API (Product 2)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</w:t>
            </w:r>
          </w:p>
        </w:tc>
        <w:tc>
          <w:tcPr>
            <w:tcW w:type="dxa" w:w="822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Minta AI mereview hasilnya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Menambah fitur baru end-to-end (multiple image)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</w:t>
            </w:r>
          </w:p>
        </w:tc>
        <w:tc>
          <w:tcPr>
            <w:tcW w:type="dxa" w:w="8220"/>
            <w:shd w:val="clear" w:color="auto" w:fill="F5F8F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Membuat checklist validasi akhir</w:t>
            </w:r>
          </w:p>
        </w:tc>
      </w:tr>
    </w:tbl>
    <w:p>
      <w:pPr>
        <w:spacing w:after="40"/>
      </w:pPr>
    </w:p>
    <w:p>
      <w:pPr>
        <w:pStyle w:val="Heading3"/>
      </w:pPr>
      <w:r>
        <w:t>Prompt A: Pahami project dulu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mentor software engineer yang sabar.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Aku punya project dengan dua folder: api-product/ (Express + PostgreSQL)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dan project-AI/ (HTML/CSS/JS biasa + aplikasi Vite di frontend/).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Berikut struktur foldernya: [tempel hasil tree / daftar file].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Tolong jelaskan dengan bahasa sederhana: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1. Fungsi tiap folder dan file utama.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2. Bagaimana data mengalir dari database sampai tampil di halaman.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3. Kenapa ada 3 halaman produk dan bedanya apa.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Jangan ubah kode apa pun dulu.</w:t>
            </w:r>
          </w:p>
        </w:tc>
      </w:tr>
    </w:tbl>
    <w:p>
      <w:pPr>
        <w:spacing w:after="40"/>
      </w:pPr>
    </w:p>
    <w:p>
      <w:pPr>
        <w:pStyle w:val="Heading3"/>
      </w:pPr>
      <w:r>
        <w:t>Prompt B: Perbaiki bug kode lama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backend developer Node.js + PostgreSQL.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Konteks: di api-product, produk dengan stok 10 dan 3 varian terbaca stok 30.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File terkait: migrations/002_create_product_variants.sql,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src/repositories/product.repository.js, src/utils/product-response.js.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Tugas: cari penyebab bug ini dan perbaiki.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Batasan: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Bentuk response API tidak boleh berubah (tetap variants.quantity).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Data lama jangan sampai hilang. Buat migration baru, jangan edit migration lama.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Hasil: jelaskan penyebabnya, tampilkan kode yang diubah per file,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lalu beri langkah untuk mengetes perbaikannya.</w:t>
            </w:r>
          </w:p>
        </w:tc>
      </w:tr>
    </w:tbl>
    <w:p>
      <w:pPr>
        <w:spacing w:after="40"/>
      </w:pPr>
    </w:p>
    <w:p>
      <w:pPr>
        <w:pStyle w:val="Heading3"/>
      </w:pPr>
      <w:r>
        <w:t>Prompt C: Buat halaman hardcode (Product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front-end developer HTML/CSS/JavaScript dasar.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Konteks: project-AI/index.html adalah halaman detail produk yang datanya dari API.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Tugas: buat project-AI/product-1.html dengan tampilan yang sama persis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(header, footer, galeri, styles.css), tapi semua data ditulis langsung di HTML: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Nama: Kemeja Linen Biru, harga 150000, stok 25, ukuran S/M/L, 3 foto.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Batasan: jangan panggil API dan jangan pakai script.js. Jangan ubah styles.css.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Hasil: file HTML lengkap + penjelasan singkat bagian yang berbeda dari index.html.</w:t>
            </w:r>
          </w:p>
        </w:tc>
      </w:tr>
    </w:tbl>
    <w:p>
      <w:pPr>
        <w:spacing w:after="40"/>
      </w:pPr>
    </w:p>
    <w:p>
      <w:pPr>
        <w:pStyle w:val="Heading3"/>
      </w:pPr>
      <w:r>
        <w:t>Prompt D: Tambahkan form dan logika subtotal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mentor JavaScript untuk pemula (materi: tipe data dan operator).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Konteks: ada dua halaman, product-1.html (hardcode) dan index.html (dari API).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Tugas: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1. Di kedua halaman, tambahkan &lt;p id="productPrice" data-price="..."&gt;,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&lt;form id="productForm"&gt; berisi select#variant, input#quantity (min 1, step 1),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tombol "Update Pilihan". Di bawah layar, tambahkan footer bar &lt;aside id="checkoutBar" hidden&gt;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berisi &lt;p id="selectionSummary"&gt;, &lt;strong id="subtotalText"&gt;, dan tombol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"Lanjutkan Pembayaran" (#checkoutButton).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2. Buat product-interaction.js yang dipakai kedua halaman: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ambil harga dan jumlah, ubah ke number dengan Number(),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hitung subtotal dengan subtotal += price * quantity,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hasSelection = variant !== '' &amp;&amp; quantity &gt; 0,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di footer bar tampilkan "Ukuran: M · Jumlah: 2 · Harga: Rp150.000"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  dan subtotal "Rp300.000" (pakai toLocaleString('id-ID')),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munculkan bar dengan checkoutBar.hidden = !hasSelection,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- tombol "Lanjutkan Pembayaran" cukup menampilkan pesan demo.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Batasan: jangan pakai if/else, loop, function buatan sendiri, atau array.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Itu materi hari berikutnya. Jangan hapus fitur lama, cukup comment dengan TODO(Day 16).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Hasil: kode per file + penjelasan tiap baris product-interaction.js.</w:t>
            </w:r>
          </w:p>
        </w:tc>
      </w:tr>
    </w:tbl>
    <w:p>
      <w:pPr>
        <w:spacing w:after="40"/>
      </w:pPr>
    </w:p>
    <w:p>
      <w:pPr>
        <w:pStyle w:val="Heading3"/>
      </w:pPr>
      <w:r>
        <w:t>Prompt E: Sambungkan form ke data API (Product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Konteks: index.html memakai script.js yang mengambil produk dari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GET http://localhost:3000/api/products/:id. Form #productForm sudah ada.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Tugas: setelah data API berhasil diambil, isi data-price pada #productPrice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dengan product.price, isi pilihan #variant dari product.variants.colorOrSize,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dan aktifkan tombol submit. Sebelum data datang, tombol harus nonaktif.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Batasan: jangan ubah product-interaction.js, dan jangan bikin nama variabel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global yang sama dengan yang ada di product-interaction.js.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Hasil: bagian script.js yang diubah + cara mengetes saat API hidup dan mati.</w:t>
            </w:r>
          </w:p>
        </w:tc>
      </w:tr>
    </w:tbl>
    <w:p>
      <w:pPr>
        <w:spacing w:after="40"/>
      </w:pPr>
    </w:p>
    <w:p>
      <w:pPr>
        <w:pStyle w:val="Heading3"/>
      </w:pPr>
      <w:r>
        <w:t>Prompt F: Minta AI mereview hasilnya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code reviewer. Berikut kode product-1.html, index.html,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script.js, dan product-interaction.js: [tempel kode].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Review berdasarkan checklist ini: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Id elemen sama di kedua halaman?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Harga dan jumlah sudah dikonversi dengan Number() sebelum dihitung?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Halaman API memakai harga dari API, bukan harga contoh?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- Ada error di console?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Jangan menulis ulang semuanya. Sebutkan masalahnya, lokasinya,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dan saran perbaikan singkat.</w:t>
            </w:r>
          </w:p>
        </w:tc>
      </w:tr>
    </w:tbl>
    <w:p>
      <w:pPr>
        <w:spacing w:after="40"/>
      </w:pPr>
    </w:p>
    <w:p>
      <w:pPr>
        <w:pStyle w:val="Heading3"/>
      </w:pPr>
      <w:r>
        <w:t>Prompt G: Fitur baru end-to-end (multiple image)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Kamu adalah full-stack developer (Express, PostgreSQL, Zod, Vite).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Konteks: sekarang satu produk cuma punya satu foto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(kolom image_url, field API "image").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Tugas: buat satu produk bisa punya sampai 3 foto.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1. Database: migration baru yang menambah kolom images (daftar URL),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data lama tetap aman.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2. API: POST/PUT menerima "images" (opsional, URL http/https), response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mengirim "images". Field "image" tetap ada sebagai foto utama.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3. Admin Vite: di form tambah/ubah, input link foto satu per satu,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foto 1 = foto utama (wajib), tombol "+ Tambah foto" untuk input berikutnya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 xml:space="preserve">   (maksimal 3), dan tombol × untuk menghapus input.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4. Halaman detail: tampilkan thumbnail kalau fotonya lebih dari satu.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Batasan: jangan merusak kontrak API lama. Semua test lama harus tetap lulus.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Hasil: kerjakan per lapisan (database → API → UI). Untuk tiap lapisan,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tampilkan file yang diubah, test yang ditambahkan, dan cara mengeceknya.</w:t>
            </w:r>
          </w:p>
        </w:tc>
      </w:tr>
    </w:tbl>
    <w:p>
      <w:pPr>
        <w:spacing w:after="40"/>
      </w:pPr>
    </w:p>
    <w:p>
      <w:pPr>
        <w:pStyle w:val="Heading3"/>
      </w:pPr>
      <w:r>
        <w:t>Prompt H: Validasi akhir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4F7"/>
          </w:tcPr>
          <w:p>
            <w:pPr>
              <w:spacing w:after="0" w:line="264" w:lineRule="auto"/>
            </w:pPr>
            <w:r/>
            <w:r>
              <w:rPr>
                <w:rFonts w:ascii="DejaVu Sans Mono" w:hAnsi="DejaVu Sans Mono"/>
                <w:sz w:val="17"/>
              </w:rPr>
              <w:t>Aku sudah menerapkan semua perubahan. Buatkan checklist pengujian manual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untuk: product-1.html, index.html?id=2, dan admin Vite (tambah/ubah foto).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Untuk tiap langkah, tulis: aksi yang dilakukan, hasil yang seharusnya,</w:t>
            </w:r>
          </w:p>
          <w:p>
            <w:pPr>
              <w:spacing w:after="0" w:line="264" w:lineRule="auto"/>
            </w:pPr>
            <w:r>
              <w:rPr>
                <w:rFonts w:ascii="DejaVu Sans Mono" w:hAnsi="DejaVu Sans Mono"/>
                <w:sz w:val="17"/>
              </w:rPr>
              <w:t>dan apa yang dicek kalau hasilnya beda.</w:t>
            </w:r>
          </w:p>
        </w:tc>
      </w:tr>
    </w:tbl>
    <w:p>
      <w:pPr>
        <w:spacing w:after="40"/>
      </w:pPr>
    </w:p>
    <w:p>
      <w:pPr>
        <w:pStyle w:val="Heading1"/>
      </w:pPr>
      <w:r>
        <w:t>Ringkasan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2CCFF"/>
          <w:left w:val="single" w:sz="4" w:color="B2CCFF"/>
          <w:bottom w:val="single" w:sz="4" w:color="B2CCFF"/>
          <w:right w:val="single" w:sz="4" w:color="B2CCFF"/>
          <w:insideH w:val="single" w:sz="4" w:color="B2CCFF"/>
          <w:insideV w:val="single" w:sz="4" w:color="B2CCFF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4FF"/>
          </w:tcPr>
          <w:p>
            <w:r/>
            <w:r>
              <w:rPr>
                <w:b/>
              </w:rPr>
              <w:t>Day 15:</w:t>
            </w:r>
            <w:r>
              <w:t xml:space="preserve"> pakai tipe data dan operator supaya halaman produk bisa menghitung subtotal, baik dari data hardcode maupun dari API.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2CCFF"/>
          <w:left w:val="single" w:sz="4" w:color="B2CCFF"/>
          <w:bottom w:val="single" w:sz="4" w:color="B2CCFF"/>
          <w:right w:val="single" w:sz="4" w:color="B2CCFF"/>
          <w:insideH w:val="single" w:sz="4" w:color="B2CCFF"/>
          <w:insideV w:val="single" w:sz="4" w:color="B2CCFF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4FF"/>
          </w:tcPr>
          <w:p>
            <w:r/>
            <w:r>
              <w:rPr>
                <w:b/>
              </w:rPr>
              <w:t>Day 16:</w:t>
            </w:r>
            <w:r>
              <w:t xml:space="preserve"> tambahkan aturan (stok, validasi) dengan if/else, switch, dan loop.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7"/>
      </w:rPr>
      <w:t xml:space="preserve">Panduan Website Day 15 · halaman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PAGE</w:instrText>
    </w:r>
    <w:r>
      <w:rPr>
        <w:color w:val="667085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Inter" w:hAnsi="Inter" w:eastAsia="Inter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Inter" w:hAnsi="Inter" w:eastAsia="Inter" w:cs="Inter"/>
      <w:b/>
      <w:bCs/>
      <w:color w:val="155EE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Inter" w:hAnsi="Inter" w:eastAsia="Inter" w:cs="Inter"/>
      <w:b/>
      <w:bCs/>
      <w:color w:val="1D293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Inter" w:hAnsi="Inter" w:eastAsia="Inter" w:cs="Inter"/>
      <w:b/>
      <w:bCs/>
      <w:color w:val="1D29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